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de cadrage – Application mobile collaborative pour jardin partagé</w:t>
      </w:r>
    </w:p>
    <w:p>
      <w:pPr>
        <w:pStyle w:val="Heading2"/>
      </w:pPr>
      <w:r>
        <w:t>1. Objectif général</w:t>
      </w:r>
    </w:p>
    <w:p>
      <w:r>
        <w:t>L’objectif du projet est de concevoir et développer une application mobile collaborative destinée à une association de jardiniers. Cette application a pour but de faciliter la gestion d’un jardin partagé, en offrant aux membres un outil simple et centralisé permettant de :</w:t>
        <w:br/>
        <w:t>- Réserver des parcelles de culture ;</w:t>
        <w:br/>
        <w:t>- Gérer un calendrier d’arrosage et de tâches collectives ;</w:t>
        <w:br/>
        <w:t>- Échanger entre membres (messagerie, forum, partage de conseils) ;</w:t>
        <w:br/>
        <w:t>- Assurer le suivi des récoltes et des activités du jardin.</w:t>
        <w:br/>
        <w:br/>
        <w:t>L’application vise à améliorer la communication, la coordination et la transparence entre les jardiniers, tout en valorisant les bonnes pratiques collectives.</w:t>
      </w:r>
    </w:p>
    <w:p>
      <w:pPr>
        <w:pStyle w:val="Heading2"/>
      </w:pPr>
      <w:r>
        <w:t>2. Livrables attendus</w:t>
      </w:r>
    </w:p>
    <w:p>
      <w:r>
        <w:t>- Document de conception fonctionnelle : Description détaillée des fonctionnalités, maquettes, parcours utilisateurs.</w:t>
      </w:r>
    </w:p>
    <w:p>
      <w:r>
        <w:t>- Prototype interactif : Maquette cliquable de l’application (Figma ou équivalent).</w:t>
      </w:r>
    </w:p>
    <w:p>
      <w:r>
        <w:t>- Application mobile (MVP) : Version fonctionnelle (Android et iOS) avec les modules essentiels : réservations, calendrier, messagerie.</w:t>
      </w:r>
    </w:p>
    <w:p>
      <w:r>
        <w:t>- Guide utilisateur : Manuel d’utilisation simplifié pour les membres de l’association.</w:t>
      </w:r>
    </w:p>
    <w:p>
      <w:r>
        <w:t>- Rapport de tests et recette : Compte rendu des tests fonctionnels, ergonomiques et correctifs.</w:t>
      </w:r>
    </w:p>
    <w:p>
      <w:pPr>
        <w:pStyle w:val="Heading2"/>
      </w:pPr>
      <w:r>
        <w:t>3. Jalons (planning prévisionnel)</w:t>
      </w:r>
    </w:p>
    <w:p>
      <w:r>
        <w:t>- Phase 1 : Cadrage et analyse des besoins : Ateliers avec les membres de l’association, définition des fonctionnalités prioritaires. (Semaine 1 à 2)</w:t>
      </w:r>
    </w:p>
    <w:p>
      <w:r>
        <w:t>- Phase 2 : Conception et prototypage : Réalisation du design UX/UI et validation du prototype. (Semaine 3 à 5)</w:t>
      </w:r>
    </w:p>
    <w:p>
      <w:r>
        <w:t>- Phase 3 : Développement du MVP : Développement des modules principaux et intégration des données. (Semaine 6 à 12)</w:t>
      </w:r>
    </w:p>
    <w:p>
      <w:r>
        <w:t>- Phase 4 : Tests et ajustements : Recette fonctionnelle, corrections, formation. (Semaine 13 à 14)</w:t>
      </w:r>
    </w:p>
    <w:p>
      <w:r>
        <w:t>- Phase 5 : Mise en production et suivi : Déploiement, accompagnement et retour utilisateur. (Semaine 15)</w:t>
      </w:r>
    </w:p>
    <w:p>
      <w:pPr>
        <w:pStyle w:val="Heading2"/>
      </w:pPr>
      <w:r>
        <w:t>4. Risques identifiés</w:t>
      </w:r>
    </w:p>
    <w:p>
      <w:r>
        <w:t>- [Technique] Difficulté d’intégration multi-plateforme (Android/iOS) — Impact : Moyen. Plan : Utiliser un framework cross-platform (Flutter ou React Native).</w:t>
      </w:r>
    </w:p>
    <w:p>
      <w:r>
        <w:t>- [Organisationnel] Disponibilité limitée des membres pour les tests — Impact : Moyen. Plan : Planifier les tests à l’avance et proposer des sessions collectives.</w:t>
      </w:r>
    </w:p>
    <w:p>
      <w:r>
        <w:t>- [Fonctionnel] Fonctionnalités trop ambitieuses pour un premier MVP — Impact : Élevé. Plan : Prioriser les fonctionnalités essentielles dès le cadrage.</w:t>
      </w:r>
    </w:p>
    <w:p>
      <w:r>
        <w:t>- [Sécurité] Gestion des données personnelles (adhérents) — Impact : Élevé. Plan : Respect du RGPD et hébergement sécurisé.</w:t>
      </w:r>
    </w:p>
    <w:p>
      <w:r>
        <w:t>- [Adoption] Faible utilisation de l’application — Impact : Moyen. Plan : Phase pilote + communication interne auprès des jardiniers.</w:t>
      </w:r>
    </w:p>
    <w:p>
      <w:pPr>
        <w:pStyle w:val="Heading2"/>
      </w:pPr>
      <w:r>
        <w:t>5. Moyens nécessaires</w:t>
      </w:r>
    </w:p>
    <w:p>
      <w:pPr>
        <w:pStyle w:val="Heading3"/>
      </w:pPr>
      <w:r>
        <w:t>Ressources humaines</w:t>
      </w:r>
    </w:p>
    <w:p>
      <w:r>
        <w:t>- Chef de projet : coordination, suivi planning et budget.</w:t>
        <w:br/>
        <w:t>- UX/UI Designer : conception des interfaces et parcours utilisateurs.</w:t>
        <w:br/>
        <w:t>- Développeur mobile : développement du MVP.</w:t>
        <w:br/>
        <w:t>- Testeurs (adhérents volontaires) : validation fonctionnelle et retours utilisateurs.</w:t>
      </w:r>
    </w:p>
    <w:p>
      <w:pPr>
        <w:pStyle w:val="Heading3"/>
      </w:pPr>
      <w:r>
        <w:t>Ressources techniques</w:t>
      </w:r>
    </w:p>
    <w:p>
      <w:r>
        <w:t>- Environnement de développement : Flutter / React Native.</w:t>
        <w:br/>
        <w:t>- Base de données hébergée (Firebase ou équivalent).</w:t>
        <w:br/>
        <w:t>- Outils de collaboration : Trello, Figma, GitHub.</w:t>
        <w:br/>
        <w:t>- Hébergement sécurisé (serveur mutualisé ou cloud).</w:t>
      </w:r>
    </w:p>
    <w:p>
      <w:pPr>
        <w:pStyle w:val="Heading3"/>
      </w:pPr>
      <w:r>
        <w:t>Ressources financières</w:t>
      </w:r>
    </w:p>
    <w:p>
      <w:r>
        <w:t>Budget estimé : 3 000 – 5 000 € (selon le périmètre fonctionnel). Comprend : développement, hébergement, maintenance initiale et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